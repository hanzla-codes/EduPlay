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B6E4" w14:textId="77777777" w:rsidR="00FB5A19" w:rsidRDefault="00FB5A19" w:rsidP="00FB5A19">
      <w:pPr>
        <w:spacing w:after="0"/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 w:rsidRPr="00711242">
        <w:rPr>
          <w:rFonts w:ascii="AlQalam Irtaza Hassan" w:hAnsi="AlQalam Irtaza Hassan" w:cs="AlQalam Irtaza Hassan"/>
          <w:b/>
          <w:bCs/>
          <w:sz w:val="94"/>
          <w:szCs w:val="94"/>
        </w:rPr>
        <w:t>Lahore Garrison University</w:t>
      </w:r>
    </w:p>
    <w:p w14:paraId="52B52464" w14:textId="77777777" w:rsidR="00FB5A19" w:rsidRDefault="00FB5A19" w:rsidP="00FB5A19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  <w:r w:rsidRPr="008B28FF">
        <w:rPr>
          <w:rFonts w:ascii="AlQalam Irtaza Hassan" w:hAnsi="AlQalam Irtaza Hassan" w:cs="AlQalam Irtaza Hassan"/>
          <w:b/>
          <w:bCs/>
          <w:sz w:val="46"/>
          <w:szCs w:val="46"/>
        </w:rPr>
        <w:t>DHA Phase 6 Lahore</w:t>
      </w:r>
    </w:p>
    <w:p w14:paraId="0A41E8D2" w14:textId="77777777" w:rsidR="00FB5A19" w:rsidRDefault="00FB5A19" w:rsidP="00FB5A19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1D8D87A0" w14:textId="77777777" w:rsidR="00FB5A19" w:rsidRPr="008B28FF" w:rsidRDefault="00FB5A19" w:rsidP="00FB5A19">
      <w:pPr>
        <w:spacing w:after="0"/>
        <w:jc w:val="center"/>
        <w:rPr>
          <w:rFonts w:ascii="AlQalam Irtaza Hassan" w:hAnsi="AlQalam Irtaza Hassan" w:cs="AlQalam Irtaza Hassan"/>
          <w:b/>
          <w:bCs/>
          <w:sz w:val="46"/>
          <w:szCs w:val="46"/>
        </w:rPr>
      </w:pPr>
    </w:p>
    <w:p w14:paraId="5998B59A" w14:textId="77777777" w:rsidR="00FB5A19" w:rsidRDefault="00FB5A19" w:rsidP="00FB5A19">
      <w:pPr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  <w:r>
        <w:rPr>
          <w:noProof/>
        </w:rPr>
        <w:drawing>
          <wp:inline distT="0" distB="0" distL="0" distR="0" wp14:anchorId="3C59D737" wp14:editId="5DA236A4">
            <wp:extent cx="3009900" cy="3009900"/>
            <wp:effectExtent l="0" t="0" r="0" b="0"/>
            <wp:docPr id="355026889" name="Picture 1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C2CA" w14:textId="77777777" w:rsidR="00FB5A19" w:rsidRPr="007424DD" w:rsidRDefault="00FB5A19" w:rsidP="00FB5A19">
      <w:pPr>
        <w:jc w:val="center"/>
        <w:rPr>
          <w:rFonts w:ascii="AlQalam Irtaza Hassan" w:hAnsi="AlQalam Irtaza Hassan" w:cs="AlQalam Irtaza Hassan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6"/>
        <w:gridCol w:w="4364"/>
      </w:tblGrid>
      <w:tr w:rsidR="00FB5A19" w:rsidRPr="00711242" w14:paraId="7F6753A9" w14:textId="77777777" w:rsidTr="00F71DDE">
        <w:tc>
          <w:tcPr>
            <w:tcW w:w="5228" w:type="dxa"/>
          </w:tcPr>
          <w:p w14:paraId="70ECA429" w14:textId="77777777" w:rsidR="00FB5A19" w:rsidRPr="00711242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 w:rsidRPr="00711242"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41629E7F" w14:textId="77777777" w:rsidR="00FB5A19" w:rsidRPr="00711242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Muhammad Hanzla</w:t>
            </w:r>
          </w:p>
        </w:tc>
      </w:tr>
      <w:tr w:rsidR="00FB5A19" w:rsidRPr="00711242" w14:paraId="110192DC" w14:textId="77777777" w:rsidTr="00F71DDE">
        <w:tc>
          <w:tcPr>
            <w:tcW w:w="5228" w:type="dxa"/>
          </w:tcPr>
          <w:p w14:paraId="3A017F51" w14:textId="77777777" w:rsidR="00FB5A19" w:rsidRPr="00711242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667E2941" w14:textId="77777777" w:rsidR="00FB5A19" w:rsidRPr="00711242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Fa-2023-BSCS-159</w:t>
            </w:r>
          </w:p>
        </w:tc>
      </w:tr>
      <w:tr w:rsidR="00FB5A19" w:rsidRPr="00711242" w14:paraId="322CF67E" w14:textId="77777777" w:rsidTr="00F71DDE">
        <w:tc>
          <w:tcPr>
            <w:tcW w:w="5228" w:type="dxa"/>
          </w:tcPr>
          <w:p w14:paraId="046BB926" w14:textId="77777777" w:rsidR="00FB5A19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33AA9543" w14:textId="77777777" w:rsidR="00FB5A19" w:rsidRPr="00711242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D, E</w:t>
            </w:r>
          </w:p>
        </w:tc>
      </w:tr>
      <w:tr w:rsidR="00FB5A19" w:rsidRPr="00711242" w14:paraId="6396DDC2" w14:textId="77777777" w:rsidTr="00F71DDE">
        <w:tc>
          <w:tcPr>
            <w:tcW w:w="5228" w:type="dxa"/>
          </w:tcPr>
          <w:p w14:paraId="01F920BC" w14:textId="77777777" w:rsidR="00FB5A19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4D69816C" w14:textId="77777777" w:rsidR="00FB5A19" w:rsidRPr="00711242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 xml:space="preserve">Web Technology  </w:t>
            </w:r>
          </w:p>
        </w:tc>
      </w:tr>
      <w:tr w:rsidR="00FB5A19" w:rsidRPr="00711242" w14:paraId="01E1C7E7" w14:textId="77777777" w:rsidTr="00F71DDE">
        <w:tc>
          <w:tcPr>
            <w:tcW w:w="5228" w:type="dxa"/>
          </w:tcPr>
          <w:p w14:paraId="2DC63DEF" w14:textId="77777777" w:rsidR="00FB5A19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2942C73A" w14:textId="77777777" w:rsidR="00FB5A19" w:rsidRDefault="00FB5A19" w:rsidP="00F71DDE">
            <w:pPr>
              <w:jc w:val="center"/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</w:pPr>
            <w:r>
              <w:rPr>
                <w:rFonts w:ascii="AlQalam Irtaza Hassan" w:hAnsi="AlQalam Irtaza Hassan" w:cs="AlQalam Irtaza Hassan"/>
                <w:b/>
                <w:bCs/>
                <w:sz w:val="36"/>
                <w:szCs w:val="36"/>
              </w:rPr>
              <w:t>Mr. Muhammad Yousaf</w:t>
            </w:r>
          </w:p>
        </w:tc>
      </w:tr>
    </w:tbl>
    <w:p w14:paraId="4DBE9580" w14:textId="77777777" w:rsidR="00FB5A19" w:rsidRDefault="00FB5A19" w:rsidP="00FB5A19">
      <w:pPr>
        <w:jc w:val="center"/>
        <w:rPr>
          <w:rFonts w:ascii="AlQalam Irtaza Hassan" w:hAnsi="AlQalam Irtaza Hassan" w:cs="AlQalam Irtaza Hassan"/>
          <w:b/>
          <w:bCs/>
          <w:sz w:val="94"/>
          <w:szCs w:val="94"/>
        </w:rPr>
      </w:pPr>
    </w:p>
    <w:p w14:paraId="237A2C44" w14:textId="77777777" w:rsidR="00FB5A19" w:rsidRDefault="00FB5A19" w:rsidP="00FB5A19">
      <w:pPr>
        <w:jc w:val="center"/>
        <w:rPr>
          <w:rFonts w:ascii="AlQalam Irtaza Hassan" w:hAnsi="AlQalam Irtaza Hassan" w:cs="AlQalam Irtaza Hassan"/>
          <w:b/>
          <w:bCs/>
          <w:sz w:val="28"/>
          <w:szCs w:val="28"/>
        </w:rPr>
      </w:pPr>
    </w:p>
    <w:p w14:paraId="2100F23D" w14:textId="77777777" w:rsidR="00FB5A19" w:rsidRDefault="00FB5A19" w:rsidP="00FB5A19">
      <w:pPr>
        <w:jc w:val="center"/>
        <w:rPr>
          <w:rFonts w:ascii="AlQalam Irtaza Hassan" w:hAnsi="AlQalam Irtaza Hassan" w:cs="AlQalam Irtaza Hassan"/>
          <w:b/>
          <w:bCs/>
          <w:sz w:val="28"/>
          <w:szCs w:val="28"/>
        </w:rPr>
      </w:pPr>
    </w:p>
    <w:p w14:paraId="3B453E99" w14:textId="77777777" w:rsidR="00F66431" w:rsidRPr="00F66431" w:rsidRDefault="00F66431" w:rsidP="00F66431">
      <w:pPr>
        <w:pStyle w:val="NormalWeb"/>
        <w:spacing w:before="0" w:beforeAutospacing="0" w:after="0" w:afterAutospacing="0"/>
        <w:jc w:val="center"/>
        <w:rPr>
          <w:color w:val="000000" w:themeColor="text1"/>
          <w:sz w:val="20"/>
          <w:szCs w:val="20"/>
        </w:rPr>
      </w:pPr>
      <w:proofErr w:type="spellStart"/>
      <w:r w:rsidRPr="00F66431">
        <w:rPr>
          <w:rFonts w:ascii="Raleway ExtraBold" w:eastAsia="+mn-ea" w:hAnsi="Raleway ExtraBold" w:cs="+mn-cs"/>
          <w:color w:val="000000" w:themeColor="text1"/>
          <w:kern w:val="24"/>
          <w:sz w:val="48"/>
          <w:szCs w:val="52"/>
          <w:lang w:val="en-US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EduPlay</w:t>
      </w:r>
      <w:proofErr w:type="spellEnd"/>
      <w:r w:rsidRPr="00F66431">
        <w:rPr>
          <w:rFonts w:ascii="Raleway ExtraBold" w:eastAsia="+mn-ea" w:hAnsi="Raleway ExtraBold" w:cs="+mn-cs"/>
          <w:color w:val="000000" w:themeColor="text1"/>
          <w:kern w:val="24"/>
          <w:sz w:val="48"/>
          <w:szCs w:val="52"/>
          <w:lang w:val="en-US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 – Interactive Learning App</w:t>
      </w:r>
    </w:p>
    <w:p w14:paraId="6A7F3824" w14:textId="77777777" w:rsidR="007814F4" w:rsidRPr="00F66431" w:rsidRDefault="00F66431" w:rsidP="00F66431">
      <w:pPr>
        <w:pStyle w:val="Heading2"/>
        <w:rPr>
          <w:rFonts w:ascii="Raleway" w:hAnsi="Raleway"/>
        </w:rPr>
      </w:pPr>
      <w:r w:rsidRPr="00F66431">
        <w:rPr>
          <w:rFonts w:ascii="Raleway Black" w:hAnsi="Raleway Black"/>
          <w:b w:val="0"/>
          <w:bCs w:val="0"/>
          <w:color w:val="000000" w:themeColor="text1"/>
          <w:sz w:val="32"/>
          <w:szCs w:val="28"/>
        </w:rPr>
        <w:t>Introduction</w:t>
      </w:r>
    </w:p>
    <w:p w14:paraId="2D999EA3" w14:textId="77777777" w:rsidR="007814F4" w:rsidRPr="00F66431" w:rsidRDefault="00000000" w:rsidP="00F66431">
      <w:pPr>
        <w:pStyle w:val="Heading3"/>
        <w:spacing w:after="240"/>
        <w:rPr>
          <w:rFonts w:ascii="Raleway Black" w:hAnsi="Raleway Black"/>
          <w:b w:val="0"/>
          <w:bCs w:val="0"/>
          <w:color w:val="000000" w:themeColor="text1"/>
        </w:rPr>
      </w:pPr>
      <w:r w:rsidRPr="00F66431">
        <w:rPr>
          <w:rFonts w:ascii="Raleway Black" w:hAnsi="Raleway Black"/>
          <w:b w:val="0"/>
          <w:bCs w:val="0"/>
          <w:color w:val="000000" w:themeColor="text1"/>
        </w:rPr>
        <w:t>Project Overview</w:t>
      </w:r>
    </w:p>
    <w:p w14:paraId="796799B8" w14:textId="77777777" w:rsidR="007814F4" w:rsidRPr="00F66431" w:rsidRDefault="00F66431" w:rsidP="00F6643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EduPlay – Interactive Learning App is a modern, level-based web application designed to help users test and improve their technical knowledge in core frontend web technologies: HTML, CSS, and JavaScript. The project focuses on providing an excellent user experience (UX) with progressively challenging difficulty levels and immediate feedback.</w:t>
      </w:r>
    </w:p>
    <w:p w14:paraId="16812520" w14:textId="77777777" w:rsidR="007814F4" w:rsidRPr="00F66431" w:rsidRDefault="00000000" w:rsidP="00F66431">
      <w:pPr>
        <w:pStyle w:val="Heading3"/>
        <w:spacing w:after="240"/>
        <w:rPr>
          <w:color w:val="000000" w:themeColor="text1"/>
        </w:rPr>
      </w:pPr>
      <w:r w:rsidRPr="00F66431">
        <w:rPr>
          <w:rFonts w:ascii="Raleway Black" w:hAnsi="Raleway Black"/>
          <w:b w:val="0"/>
          <w:bCs w:val="0"/>
          <w:color w:val="000000" w:themeColor="text1"/>
        </w:rPr>
        <w:t>Objective</w:t>
      </w:r>
    </w:p>
    <w:p w14:paraId="737A0B12" w14:textId="77777777" w:rsidR="007814F4" w:rsidRPr="00F66431" w:rsidRDefault="00000000" w:rsidP="00F6643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The primary objective was to develop a fully functional single-page quiz application using vanilla frontend technologies, showcasing proficiency in DOM manipulation, state management, and user authentication simulation.</w:t>
      </w:r>
    </w:p>
    <w:p w14:paraId="2C07B890" w14:textId="77777777" w:rsidR="007814F4" w:rsidRPr="00F66431" w:rsidRDefault="00000000" w:rsidP="00F66431">
      <w:pPr>
        <w:pStyle w:val="Heading3"/>
        <w:spacing w:after="240"/>
        <w:rPr>
          <w:rFonts w:ascii="Raleway Black" w:hAnsi="Raleway Black"/>
          <w:b w:val="0"/>
          <w:bCs w:val="0"/>
          <w:color w:val="000000" w:themeColor="text1"/>
        </w:rPr>
      </w:pPr>
      <w:r w:rsidRPr="00F66431">
        <w:rPr>
          <w:rFonts w:ascii="Raleway Black" w:hAnsi="Raleway Black"/>
          <w:b w:val="0"/>
          <w:bCs w:val="0"/>
          <w:color w:val="000000" w:themeColor="text1"/>
        </w:rPr>
        <w:t>Target Audience</w:t>
      </w:r>
    </w:p>
    <w:p w14:paraId="3F402C14" w14:textId="77777777" w:rsidR="007814F4" w:rsidRPr="00F66431" w:rsidRDefault="00000000" w:rsidP="00F6643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The application targets students, aspiring developers, and professionals who wish to strengthen their understanding of web fundamentals through a structured, interactive quiz format.</w:t>
      </w:r>
    </w:p>
    <w:p w14:paraId="1BE7C4D9" w14:textId="77777777" w:rsidR="007814F4" w:rsidRPr="00F66431" w:rsidRDefault="00000000" w:rsidP="00F66431">
      <w:pPr>
        <w:pStyle w:val="Heading2"/>
        <w:spacing w:after="240"/>
        <w:rPr>
          <w:rFonts w:ascii="Raleway Black" w:hAnsi="Raleway Black"/>
          <w:color w:val="000000" w:themeColor="text1"/>
          <w:sz w:val="32"/>
          <w:szCs w:val="28"/>
        </w:rPr>
      </w:pPr>
      <w:r w:rsidRPr="00F66431">
        <w:rPr>
          <w:rFonts w:ascii="Raleway Black" w:hAnsi="Raleway Black"/>
          <w:color w:val="000000" w:themeColor="text1"/>
          <w:sz w:val="32"/>
          <w:szCs w:val="28"/>
        </w:rPr>
        <w:t>Technologies Utilized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7814F4" w14:paraId="49E097BE" w14:textId="77777777" w:rsidTr="00F66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vAlign w:val="center"/>
          </w:tcPr>
          <w:p w14:paraId="25777A8C" w14:textId="77777777" w:rsidR="007814F4" w:rsidRPr="00F66431" w:rsidRDefault="00000000" w:rsidP="00F66431">
            <w:pPr>
              <w:jc w:val="center"/>
              <w:rPr>
                <w:rFonts w:ascii="Raleway" w:hAnsi="Raleway"/>
                <w:sz w:val="24"/>
                <w:szCs w:val="24"/>
              </w:rPr>
            </w:pPr>
            <w:r w:rsidRPr="00F66431">
              <w:rPr>
                <w:rFonts w:ascii="Raleway" w:hAnsi="Raleway"/>
                <w:sz w:val="24"/>
                <w:szCs w:val="24"/>
              </w:rPr>
              <w:t>Category</w:t>
            </w:r>
          </w:p>
        </w:tc>
        <w:tc>
          <w:tcPr>
            <w:tcW w:w="2880" w:type="dxa"/>
            <w:vAlign w:val="center"/>
          </w:tcPr>
          <w:p w14:paraId="73A50BCC" w14:textId="77777777" w:rsidR="007814F4" w:rsidRPr="00F66431" w:rsidRDefault="00000000" w:rsidP="00F664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4"/>
                <w:szCs w:val="24"/>
              </w:rPr>
            </w:pPr>
            <w:r w:rsidRPr="00F66431">
              <w:rPr>
                <w:rFonts w:ascii="Raleway" w:hAnsi="Raleway"/>
                <w:sz w:val="24"/>
                <w:szCs w:val="24"/>
              </w:rPr>
              <w:t>Technology</w:t>
            </w:r>
          </w:p>
        </w:tc>
        <w:tc>
          <w:tcPr>
            <w:tcW w:w="2880" w:type="dxa"/>
            <w:vAlign w:val="center"/>
          </w:tcPr>
          <w:p w14:paraId="1DC28121" w14:textId="77777777" w:rsidR="007814F4" w:rsidRPr="00F66431" w:rsidRDefault="00000000" w:rsidP="00F664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  <w:sz w:val="24"/>
                <w:szCs w:val="24"/>
              </w:rPr>
            </w:pPr>
            <w:r w:rsidRPr="00F66431">
              <w:rPr>
                <w:rFonts w:ascii="Raleway" w:hAnsi="Raleway"/>
                <w:sz w:val="24"/>
                <w:szCs w:val="24"/>
              </w:rPr>
              <w:t>Role in the Project</w:t>
            </w:r>
          </w:p>
        </w:tc>
      </w:tr>
      <w:tr w:rsidR="007814F4" w14:paraId="51EB9FA5" w14:textId="77777777" w:rsidTr="00F6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82A3C2C" w14:textId="77777777" w:rsidR="007814F4" w:rsidRDefault="00000000" w:rsidP="00F66431">
            <w:r>
              <w:t>Frontend Structure</w:t>
            </w:r>
          </w:p>
        </w:tc>
        <w:tc>
          <w:tcPr>
            <w:tcW w:w="2880" w:type="dxa"/>
            <w:vAlign w:val="center"/>
          </w:tcPr>
          <w:p w14:paraId="17535042" w14:textId="77777777" w:rsidR="007814F4" w:rsidRDefault="00000000" w:rsidP="00F66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HTML5</w:t>
            </w:r>
          </w:p>
        </w:tc>
        <w:tc>
          <w:tcPr>
            <w:tcW w:w="2880" w:type="dxa"/>
            <w:vAlign w:val="center"/>
          </w:tcPr>
          <w:p w14:paraId="723AB982" w14:textId="77777777" w:rsidR="007814F4" w:rsidRDefault="00000000" w:rsidP="00F66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the foundational structure for all application views (Landing, Auth, Quiz, Results).</w:t>
            </w:r>
          </w:p>
        </w:tc>
      </w:tr>
      <w:tr w:rsidR="007814F4" w14:paraId="210B7821" w14:textId="77777777" w:rsidTr="00F6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7585AAD" w14:textId="77777777" w:rsidR="007814F4" w:rsidRDefault="00000000" w:rsidP="00F66431">
            <w:r>
              <w:t>Styling &amp; Layout</w:t>
            </w:r>
          </w:p>
        </w:tc>
        <w:tc>
          <w:tcPr>
            <w:tcW w:w="2880" w:type="dxa"/>
            <w:vAlign w:val="center"/>
          </w:tcPr>
          <w:p w14:paraId="739B819A" w14:textId="77777777" w:rsidR="007814F4" w:rsidRDefault="00000000" w:rsidP="00F66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CSS3</w:t>
            </w:r>
          </w:p>
        </w:tc>
        <w:tc>
          <w:tcPr>
            <w:tcW w:w="2880" w:type="dxa"/>
            <w:vAlign w:val="center"/>
          </w:tcPr>
          <w:p w14:paraId="2FC7DA39" w14:textId="77777777" w:rsidR="007814F4" w:rsidRDefault="00000000" w:rsidP="00F66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Handles the application's aesthetics, responsive design, and modern layouts (Flexbox/Grid principles).</w:t>
            </w:r>
          </w:p>
        </w:tc>
      </w:tr>
      <w:tr w:rsidR="007814F4" w14:paraId="78C6FB2E" w14:textId="77777777" w:rsidTr="00F66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00C3F09" w14:textId="77777777" w:rsidR="007814F4" w:rsidRDefault="00000000" w:rsidP="00F66431">
            <w:r>
              <w:lastRenderedPageBreak/>
              <w:t>Core Functionality</w:t>
            </w:r>
          </w:p>
        </w:tc>
        <w:tc>
          <w:tcPr>
            <w:tcW w:w="2880" w:type="dxa"/>
            <w:vAlign w:val="center"/>
          </w:tcPr>
          <w:p w14:paraId="00DB2D31" w14:textId="77777777" w:rsidR="007814F4" w:rsidRDefault="00000000" w:rsidP="00F66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JavaScript (Vanilla JS)</w:t>
            </w:r>
          </w:p>
        </w:tc>
        <w:tc>
          <w:tcPr>
            <w:tcW w:w="2880" w:type="dxa"/>
            <w:vAlign w:val="center"/>
          </w:tcPr>
          <w:p w14:paraId="73615A02" w14:textId="77777777" w:rsidR="007814F4" w:rsidRDefault="00000000" w:rsidP="00F664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Implements all dynamic logic, including quiz flow, scoring, question loading, and event handling.</w:t>
            </w:r>
          </w:p>
        </w:tc>
      </w:tr>
      <w:tr w:rsidR="007814F4" w14:paraId="122D19E0" w14:textId="77777777" w:rsidTr="00F66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49F1438" w14:textId="77777777" w:rsidR="007814F4" w:rsidRDefault="00000000" w:rsidP="00F66431">
            <w:r>
              <w:t>Data Mocking</w:t>
            </w:r>
          </w:p>
        </w:tc>
        <w:tc>
          <w:tcPr>
            <w:tcW w:w="2880" w:type="dxa"/>
            <w:vAlign w:val="center"/>
          </w:tcPr>
          <w:p w14:paraId="65D7493C" w14:textId="77777777" w:rsidR="007814F4" w:rsidRDefault="00000000" w:rsidP="00F66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 Storage</w:t>
            </w:r>
          </w:p>
        </w:tc>
        <w:tc>
          <w:tcPr>
            <w:tcW w:w="2880" w:type="dxa"/>
            <w:vAlign w:val="center"/>
          </w:tcPr>
          <w:p w14:paraId="0F217909" w14:textId="77777777" w:rsidR="007814F4" w:rsidRDefault="00000000" w:rsidP="00F664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Simulates a backend for user authentication (Login/Register) and stores mock user credentials.</w:t>
            </w:r>
          </w:p>
        </w:tc>
      </w:tr>
    </w:tbl>
    <w:p w14:paraId="6746646A" w14:textId="77777777" w:rsidR="007814F4" w:rsidRDefault="00000000">
      <w:pPr>
        <w:pStyle w:val="Heading2"/>
      </w:pPr>
      <w:r w:rsidRPr="00F66431">
        <w:rPr>
          <w:rFonts w:ascii="Raleway Black" w:hAnsi="Raleway Black"/>
          <w:color w:val="000000" w:themeColor="text1"/>
          <w:sz w:val="32"/>
          <w:szCs w:val="28"/>
        </w:rPr>
        <w:t>Core Features Implemented</w:t>
      </w:r>
    </w:p>
    <w:p w14:paraId="12871FA3" w14:textId="77777777" w:rsidR="007814F4" w:rsidRDefault="00000000" w:rsidP="00F66431">
      <w:pPr>
        <w:pStyle w:val="Heading3"/>
        <w:spacing w:after="240"/>
      </w:pPr>
      <w:r w:rsidRPr="00F66431">
        <w:rPr>
          <w:rFonts w:ascii="Raleway Black" w:hAnsi="Raleway Black"/>
          <w:b w:val="0"/>
          <w:bCs w:val="0"/>
          <w:color w:val="000000" w:themeColor="text1"/>
        </w:rPr>
        <w:t>User Authentication &amp; Navigation</w:t>
      </w:r>
    </w:p>
    <w:p w14:paraId="64D55D9F" w14:textId="77777777" w:rsidR="007814F4" w:rsidRPr="00F66431" w:rsidRDefault="00000000" w:rsidP="00F6643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t xml:space="preserve">• </w:t>
      </w:r>
      <w:r w:rsidRPr="00F66431">
        <w:rPr>
          <w:rFonts w:asciiTheme="majorBidi" w:hAnsiTheme="majorBidi" w:cstheme="majorBidi"/>
          <w:sz w:val="24"/>
          <w:szCs w:val="24"/>
        </w:rPr>
        <w:t>Seamless Authentication Flow: Users are greeted by a clean landing page. Clicking Login/Register displays the form as an overlay (modal) for a smooth user experience.</w:t>
      </w:r>
    </w:p>
    <w:p w14:paraId="68757972" w14:textId="77777777" w:rsidR="007814F4" w:rsidRPr="00F66431" w:rsidRDefault="00000000" w:rsidP="00F6643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Dynamic Navbar: The navigation bar adapts based on the user's state: showing Login/Register when logged out, and Username/Logout when logged in.</w:t>
      </w:r>
    </w:p>
    <w:p w14:paraId="7DC0FEB3" w14:textId="77777777" w:rsidR="007814F4" w:rsidRPr="00F66431" w:rsidRDefault="00000000" w:rsidP="00F6643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Enter Key Submission: Enhanced accessibility by allowing users to submit forms (Login/Register) and quiz answers by pressing the Enter key.</w:t>
      </w:r>
    </w:p>
    <w:p w14:paraId="6FF815A1" w14:textId="77777777" w:rsidR="007814F4" w:rsidRPr="00F66431" w:rsidRDefault="00000000" w:rsidP="00F66431">
      <w:pPr>
        <w:pStyle w:val="Heading3"/>
        <w:spacing w:after="240"/>
        <w:rPr>
          <w:rFonts w:ascii="Raleway Black" w:hAnsi="Raleway Black"/>
          <w:b w:val="0"/>
          <w:bCs w:val="0"/>
          <w:color w:val="000000" w:themeColor="text1"/>
        </w:rPr>
      </w:pPr>
      <w:r w:rsidRPr="00F66431">
        <w:rPr>
          <w:rFonts w:ascii="Raleway Black" w:hAnsi="Raleway Black"/>
          <w:b w:val="0"/>
          <w:bCs w:val="0"/>
          <w:color w:val="000000" w:themeColor="text1"/>
        </w:rPr>
        <w:t>Quiz Mechanism and Scoring</w:t>
      </w:r>
    </w:p>
    <w:p w14:paraId="1B62C464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t xml:space="preserve">• </w:t>
      </w:r>
      <w:r w:rsidRPr="00F66431">
        <w:rPr>
          <w:rFonts w:asciiTheme="majorBidi" w:hAnsiTheme="majorBidi" w:cstheme="majorBidi"/>
          <w:sz w:val="24"/>
          <w:szCs w:val="24"/>
        </w:rPr>
        <w:t>Tiered Difficulty: The quiz is divided into three distinct levels: Beginner, Intermediate, and Advanced.</w:t>
      </w:r>
    </w:p>
    <w:p w14:paraId="3714F065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Progressive Scoring:</w:t>
      </w:r>
      <w:r w:rsidRPr="00F66431">
        <w:rPr>
          <w:rFonts w:asciiTheme="majorBidi" w:hAnsiTheme="majorBidi" w:cstheme="majorBidi"/>
          <w:sz w:val="24"/>
          <w:szCs w:val="24"/>
        </w:rPr>
        <w:br/>
        <w:t xml:space="preserve">  Beginner: 2 points per correct answer.</w:t>
      </w:r>
      <w:r w:rsidRPr="00F66431">
        <w:rPr>
          <w:rFonts w:asciiTheme="majorBidi" w:hAnsiTheme="majorBidi" w:cstheme="majorBidi"/>
          <w:sz w:val="24"/>
          <w:szCs w:val="24"/>
        </w:rPr>
        <w:br/>
        <w:t xml:space="preserve">  Intermediate: 5 points per correct answer.</w:t>
      </w:r>
      <w:r w:rsidRPr="00F66431">
        <w:rPr>
          <w:rFonts w:asciiTheme="majorBidi" w:hAnsiTheme="majorBidi" w:cstheme="majorBidi"/>
          <w:sz w:val="24"/>
          <w:szCs w:val="24"/>
        </w:rPr>
        <w:br/>
        <w:t xml:space="preserve">  Advanced: 10 points per correct answer.</w:t>
      </w:r>
    </w:p>
    <w:p w14:paraId="395711C8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Question Types: Supports both multiple-choice options and open-ended short-answer input fields.</w:t>
      </w:r>
    </w:p>
    <w:p w14:paraId="5C51FD3F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Real-time Tracking: A progress bar and counter indicate user progress and cumulative score.</w:t>
      </w:r>
    </w:p>
    <w:p w14:paraId="506D40B0" w14:textId="77777777" w:rsidR="007814F4" w:rsidRDefault="00000000" w:rsidP="00F66431">
      <w:pPr>
        <w:pStyle w:val="Heading3"/>
        <w:spacing w:after="240"/>
      </w:pPr>
      <w:r w:rsidRPr="00F66431">
        <w:rPr>
          <w:rFonts w:ascii="Raleway Black" w:hAnsi="Raleway Black"/>
          <w:b w:val="0"/>
          <w:bCs w:val="0"/>
          <w:color w:val="000000" w:themeColor="text1"/>
        </w:rPr>
        <w:t>Post-Level Decision</w:t>
      </w:r>
    </w:p>
    <w:p w14:paraId="0A5781DF" w14:textId="77777777" w:rsidR="007814F4" w:rsidRPr="00F66431" w:rsidRDefault="00000000" w:rsidP="00F66431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Upon completing the Beginner or Intermediate level, users may either continue to the next level or end the quiz and view their score, providing flexible quiz flow control.</w:t>
      </w:r>
    </w:p>
    <w:p w14:paraId="5A1E0AFF" w14:textId="77777777" w:rsidR="007814F4" w:rsidRDefault="00000000" w:rsidP="00F66431">
      <w:pPr>
        <w:pStyle w:val="Heading3"/>
        <w:spacing w:after="240"/>
      </w:pPr>
      <w:r w:rsidRPr="00F66431">
        <w:rPr>
          <w:rFonts w:ascii="Raleway Black" w:hAnsi="Raleway Black"/>
          <w:b w:val="0"/>
          <w:bCs w:val="0"/>
          <w:color w:val="000000" w:themeColor="text1"/>
        </w:rPr>
        <w:t>Final Result Report</w:t>
      </w:r>
    </w:p>
    <w:p w14:paraId="4D98C150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t xml:space="preserve">• </w:t>
      </w:r>
      <w:r w:rsidRPr="00F66431">
        <w:rPr>
          <w:rFonts w:asciiTheme="majorBidi" w:hAnsiTheme="majorBidi" w:cstheme="majorBidi"/>
          <w:sz w:val="24"/>
          <w:szCs w:val="24"/>
        </w:rPr>
        <w:t>Detailed Scorecard: Displays scores earned for each attempted level.</w:t>
      </w:r>
    </w:p>
    <w:p w14:paraId="783CEA62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lastRenderedPageBreak/>
        <w:t>• Performance Remarks: Generates personalized remarks based on overall percentage score.</w:t>
      </w:r>
    </w:p>
    <w:p w14:paraId="53F8A703" w14:textId="77777777" w:rsidR="007814F4" w:rsidRDefault="00000000">
      <w:pPr>
        <w:pStyle w:val="Heading2"/>
      </w:pPr>
      <w:r w:rsidRPr="00F66431">
        <w:rPr>
          <w:rFonts w:ascii="Raleway Black" w:hAnsi="Raleway Black"/>
          <w:color w:val="000000" w:themeColor="text1"/>
          <w:sz w:val="32"/>
          <w:szCs w:val="28"/>
        </w:rPr>
        <w:t>Future Implementations (Scope for Enhancement)</w:t>
      </w:r>
    </w:p>
    <w:p w14:paraId="052C1036" w14:textId="77777777" w:rsidR="007814F4" w:rsidRDefault="00000000" w:rsidP="00F66431">
      <w:pPr>
        <w:pStyle w:val="Heading3"/>
        <w:spacing w:after="240"/>
      </w:pPr>
      <w:r w:rsidRPr="00F66431">
        <w:rPr>
          <w:rFonts w:ascii="Raleway Black" w:hAnsi="Raleway Black"/>
          <w:b w:val="0"/>
          <w:bCs w:val="0"/>
          <w:color w:val="000000" w:themeColor="text1"/>
        </w:rPr>
        <w:t>Backend Integration and Database</w:t>
      </w:r>
    </w:p>
    <w:p w14:paraId="06768D3C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Current Limitation: Reliance on Local Storage limits persistence and security.</w:t>
      </w:r>
    </w:p>
    <w:p w14:paraId="0D14F152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Proposed Solution: Implement backend using Node.js/Express or Django with MongoDB/PostgreSQL.</w:t>
      </w:r>
    </w:p>
    <w:p w14:paraId="777A84F1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Benefits: Secure authentication, persistent data storage, and global score management.</w:t>
      </w:r>
    </w:p>
    <w:p w14:paraId="324B0D8F" w14:textId="77777777" w:rsidR="007814F4" w:rsidRDefault="00000000" w:rsidP="00F66431">
      <w:pPr>
        <w:pStyle w:val="Heading3"/>
        <w:spacing w:after="240"/>
      </w:pPr>
      <w:r w:rsidRPr="00F66431">
        <w:rPr>
          <w:rFonts w:ascii="Raleway Black" w:hAnsi="Raleway Black"/>
          <w:b w:val="0"/>
          <w:bCs w:val="0"/>
          <w:color w:val="000000" w:themeColor="text1"/>
        </w:rPr>
        <w:t>Advanced Functionalities</w:t>
      </w:r>
    </w:p>
    <w:p w14:paraId="0453F21B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t xml:space="preserve">• </w:t>
      </w:r>
      <w:r w:rsidRPr="00F66431">
        <w:rPr>
          <w:rFonts w:asciiTheme="majorBidi" w:hAnsiTheme="majorBidi" w:cstheme="majorBidi"/>
          <w:sz w:val="24"/>
          <w:szCs w:val="24"/>
        </w:rPr>
        <w:t>Global Leaderboard</w:t>
      </w:r>
    </w:p>
    <w:p w14:paraId="237BB068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Question Timer</w:t>
      </w:r>
    </w:p>
    <w:p w14:paraId="5B2B3AE7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Detailed Answer Review</w:t>
      </w:r>
    </w:p>
    <w:p w14:paraId="247FA7CE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Multi-Subject Support (React, Vue, TypeScript)</w:t>
      </w:r>
    </w:p>
    <w:p w14:paraId="5055554A" w14:textId="77777777" w:rsidR="007814F4" w:rsidRPr="00F66431" w:rsidRDefault="00000000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66431">
        <w:rPr>
          <w:rFonts w:asciiTheme="majorBidi" w:hAnsiTheme="majorBidi" w:cstheme="majorBidi"/>
          <w:sz w:val="24"/>
          <w:szCs w:val="24"/>
        </w:rPr>
        <w:t>• Admin Dashboard</w:t>
      </w:r>
    </w:p>
    <w:p w14:paraId="74B5CE59" w14:textId="77777777" w:rsidR="007814F4" w:rsidRDefault="00000000" w:rsidP="00F66431">
      <w:pPr>
        <w:pStyle w:val="Heading2"/>
        <w:spacing w:after="240"/>
      </w:pPr>
      <w:r w:rsidRPr="00F66431">
        <w:rPr>
          <w:rFonts w:ascii="Raleway Black" w:hAnsi="Raleway Black"/>
          <w:color w:val="000000" w:themeColor="text1"/>
          <w:sz w:val="32"/>
          <w:szCs w:val="28"/>
        </w:rPr>
        <w:t>Conclusion</w:t>
      </w:r>
    </w:p>
    <w:p w14:paraId="7DBA1DB2" w14:textId="77777777" w:rsidR="007814F4" w:rsidRPr="00F66431" w:rsidRDefault="000463A2" w:rsidP="00F66431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commentRangeStart w:id="0"/>
      <w:commentRangeStart w:id="1"/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22F1F" wp14:editId="5D9504E4">
                <wp:simplePos x="0" y="0"/>
                <wp:positionH relativeFrom="margin">
                  <wp:align>center</wp:align>
                </wp:positionH>
                <wp:positionV relativeFrom="paragraph">
                  <wp:posOffset>1347470</wp:posOffset>
                </wp:positionV>
                <wp:extent cx="3343275" cy="0"/>
                <wp:effectExtent l="0" t="95250" r="0" b="152400"/>
                <wp:wrapNone/>
                <wp:docPr id="12055979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2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B6B8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06.1pt;width:263.25pt;height:0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" strokecolor="black [3213]" strokeweight="3pt">
                <v:stroke startarrow="block" endarrow="block"/>
                <v:shadow on="t" color="black" opacity="22937f" origin=",.5" offset="0,.63889mm"/>
                <w10:wrap anchorx="margin"/>
              </v:shape>
            </w:pict>
          </mc:Fallback>
        </mc:AlternateContent>
      </w:r>
      <w:commentRangeEnd w:id="0"/>
      <w:commentRangeEnd w:id="1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  <w:r w:rsidR="00F66431">
        <w:rPr>
          <w:rFonts w:asciiTheme="majorBidi" w:hAnsiTheme="majorBidi" w:cstheme="majorBidi"/>
          <w:sz w:val="24"/>
          <w:szCs w:val="24"/>
        </w:rPr>
        <w:t>EduPlay</w:t>
      </w:r>
      <w:r w:rsidRPr="00F66431">
        <w:rPr>
          <w:rFonts w:asciiTheme="majorBidi" w:hAnsiTheme="majorBidi" w:cstheme="majorBidi"/>
          <w:sz w:val="24"/>
          <w:szCs w:val="24"/>
        </w:rPr>
        <w:t xml:space="preserve"> successfully demonstrates the development of a structured, feature-rich web application using pure HTML, CSS, and JavaScript. With future backend integration, the project can evolve into a scalable educational platform.</w:t>
      </w:r>
    </w:p>
    <w:sectPr w:rsidR="007814F4" w:rsidRPr="00F664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uhammad Hanzla" w:date="2025-12-21T05:25:00Z" w:initials="MH">
    <w:p w14:paraId="38E98A0D" w14:textId="7261EBC9" w:rsidR="000463A2" w:rsidRDefault="000463A2">
      <w:pPr>
        <w:pStyle w:val="CommentText"/>
      </w:pPr>
      <w:r>
        <w:rPr>
          <w:rStyle w:val="CommentReference"/>
        </w:rPr>
        <w:annotationRef/>
      </w:r>
    </w:p>
  </w:comment>
  <w:comment w:id="1" w:author="Muhammad Hanzla" w:date="2025-12-21T05:25:00Z" w:initials="MH">
    <w:p w14:paraId="4CC49B10" w14:textId="2D7D8B48" w:rsidR="000463A2" w:rsidRDefault="000463A2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E98A0D" w15:done="0"/>
  <w15:commentEx w15:paraId="4CC49B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CC8E88" w16cex:dateUtc="2025-12-21T00:25:00Z"/>
  <w16cex:commentExtensible w16cex:durableId="37F614D0" w16cex:dateUtc="2025-12-21T0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E98A0D" w16cid:durableId="70CC8E88"/>
  <w16cid:commentId w16cid:paraId="4CC49B10" w16cid:durableId="37F614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Qalam Irtaza Hassan">
    <w:altName w:val="Arial"/>
    <w:charset w:val="00"/>
    <w:family w:val="auto"/>
    <w:pitch w:val="variable"/>
    <w:sig w:usb0="00002007" w:usb1="00000000" w:usb2="00000000" w:usb3="00000000" w:csb0="00000043" w:csb1="00000000"/>
  </w:font>
  <w:font w:name="Raleway ExtraBold">
    <w:panose1 w:val="020B0903030101060003"/>
    <w:charset w:val="00"/>
    <w:family w:val="swiss"/>
    <w:pitch w:val="variable"/>
    <w:sig w:usb0="A00002FF" w:usb1="5000205B" w:usb2="00000000" w:usb3="00000000" w:csb0="00000097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Raleway Black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F766B"/>
    <w:multiLevelType w:val="hybridMultilevel"/>
    <w:tmpl w:val="327064FA"/>
    <w:lvl w:ilvl="0" w:tplc="55E238F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F6916"/>
    <w:multiLevelType w:val="hybridMultilevel"/>
    <w:tmpl w:val="974231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974D6"/>
    <w:multiLevelType w:val="hybridMultilevel"/>
    <w:tmpl w:val="07580E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374101">
    <w:abstractNumId w:val="8"/>
  </w:num>
  <w:num w:numId="2" w16cid:durableId="1142766830">
    <w:abstractNumId w:val="6"/>
  </w:num>
  <w:num w:numId="3" w16cid:durableId="2124496287">
    <w:abstractNumId w:val="5"/>
  </w:num>
  <w:num w:numId="4" w16cid:durableId="536814346">
    <w:abstractNumId w:val="4"/>
  </w:num>
  <w:num w:numId="5" w16cid:durableId="716324014">
    <w:abstractNumId w:val="7"/>
  </w:num>
  <w:num w:numId="6" w16cid:durableId="64182150">
    <w:abstractNumId w:val="3"/>
  </w:num>
  <w:num w:numId="7" w16cid:durableId="984353486">
    <w:abstractNumId w:val="2"/>
  </w:num>
  <w:num w:numId="8" w16cid:durableId="2036614811">
    <w:abstractNumId w:val="1"/>
  </w:num>
  <w:num w:numId="9" w16cid:durableId="1137339085">
    <w:abstractNumId w:val="0"/>
  </w:num>
  <w:num w:numId="10" w16cid:durableId="1000693605">
    <w:abstractNumId w:val="11"/>
  </w:num>
  <w:num w:numId="11" w16cid:durableId="1299603260">
    <w:abstractNumId w:val="10"/>
  </w:num>
  <w:num w:numId="12" w16cid:durableId="51793436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 Hanzla">
    <w15:presenceInfo w15:providerId="Windows Live" w15:userId="061c79ae111202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3A2"/>
    <w:rsid w:val="0006063C"/>
    <w:rsid w:val="0015074B"/>
    <w:rsid w:val="0029639D"/>
    <w:rsid w:val="00326F90"/>
    <w:rsid w:val="00413182"/>
    <w:rsid w:val="007814F4"/>
    <w:rsid w:val="00A628B9"/>
    <w:rsid w:val="00AA1D8D"/>
    <w:rsid w:val="00B47730"/>
    <w:rsid w:val="00CB0664"/>
    <w:rsid w:val="00F66431"/>
    <w:rsid w:val="00F82C66"/>
    <w:rsid w:val="00FB5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F5C4B"/>
  <w14:defaultImageDpi w14:val="300"/>
  <w15:docId w15:val="{946D7A17-FAD2-43BE-8EB6-4109B9C9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66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table" w:styleId="GridTable4">
    <w:name w:val="Grid Table 4"/>
    <w:basedOn w:val="TableNormal"/>
    <w:uiPriority w:val="49"/>
    <w:rsid w:val="00F6643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F6643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463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63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63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3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3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Hanzla</cp:lastModifiedBy>
  <cp:revision>3</cp:revision>
  <dcterms:created xsi:type="dcterms:W3CDTF">2025-12-21T00:31:00Z</dcterms:created>
  <dcterms:modified xsi:type="dcterms:W3CDTF">2025-12-21T00:32:00Z</dcterms:modified>
  <cp:category/>
</cp:coreProperties>
</file>